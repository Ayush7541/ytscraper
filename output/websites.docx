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Website Scraping Output</w:t>
      </w:r>
    </w:p>
    <w:p>
      <w:pPr>
        <w:pStyle w:val="Heading2"/>
      </w:pPr>
      <w:r>
        <w:t>Joy Fahey Website</w:t>
      </w:r>
    </w:p>
    <w:p>
      <w:r>
        <w:t>URL: https://joyfahey.com/</w:t>
      </w:r>
    </w:p>
    <w:p>
      <w:r>
        <w:t>Scraping method: playwright</w:t>
      </w:r>
    </w:p>
    <w:p>
      <w:r>
        <w:br/>
      </w:r>
    </w:p>
    <w:p>
      <w:r>
        <w:t xml:space="preserve">Joy Fahey - Renowned Artist | Abstract Art &amp; Courses Skip to content Contact About The Heart &amp; Soul Art Academy Free Courses Abstract Painting Free Mini Course Free Taster Course – A Simple Way to Paint Abstracts My Art Gallery 1 Gallery 2 Gallery 3 Gallery 4 Print Store Other Courses Abstract Flowers Masterclass The Complete Abstract Painting Course Art Connection Course YouTube Channel (Art Tutorials) Contact Head Office: Granada, Spain Hours: Monday – Friday 8:30am – 5pm AEST Joy Fahey © All rights reserved 2024 Terms of Service   Privacy Policy About The Heart &amp; Soul Art Academy Free Courses Abstract Painting Free Mini Course Free Taster Course – A Simple Way to Paint Abstracts My Art Gallery 1 Gallery 2 Gallery 3 Gallery 4 Print Store Other Courses Abstract Flowers Masterclass The Complete Abstract Painting Course Art Connection Course YouTube Channel (Art Tutorials) About The Heart &amp; Soul Art Academy Free Courses Abstract Painting Free Mini Course Free Taster Course – A Simple Way to Paint Abstracts My Art Gallery 1 Gallery 2 Gallery 3 Gallery 4 Print Store Other Courses Abstract Flowers Masterclass The Complete Abstract Painting Course Art Connection Course YouTube Channel (Art Tutorials) Contact Contact About The Heart &amp; Soul Art Academy Free Courses Abstract Painting Free Mini Course Free Taster Course – A Simple Way to Paint Abstracts My Art Gallery 1 Gallery 2 Gallery 3 Gallery 4 Print Store Other Courses Abstract Flowers Masterclass The Complete Abstract Painting Course Art Connection Course YouTube Channel (Art Tutorials) Contact Head Office: Granada, Spain Hours: Monday – Friday 8:30am – 5pm AEST Joy Fahey © All rights reserved 2024 Terms of Service   Privacy Policy About The Heart &amp; Soul Art Academy Free Courses Abstract Painting Free Mini Course Free Taster Course – A Simple Way to Paint Abstracts My Art Gallery 1 Gallery 2 Gallery 3 Gallery 4 Print Store Other Courses Abstract Flowers Masterclass The Complete Abstract Painting Course Art Connection Course YouTube Channel (Art Tutorials) About The Heart &amp; Soul Art Academy Free Courses Abstract Painting Free Mini Course Free Taster Course – A Simple Way to Paint Abstracts My Art Gallery 1 Gallery 2 Gallery 3 Gallery 4 Print Store Other Courses Abstract Flowers Masterclass The Complete Abstract Painting Course Art Connection Course YouTube Channel (Art Tutorials) Contact Welcome to Joy Fahey’s Art Inspiring Creativity Worldwide Embrace Your Artistic Journey Renowned Abstract Artist Experience the Magic of Abstract Painting &amp; Discover </w:t>
        <w:br/>
        <w:t xml:space="preserve">Your Unique, Intuitive, Creative Self Expression FREE  Taster Course: A Simple Way to Paint Abstracts Coming Soon - Click here to join our waitlist Introducing. . . A New vision for your art A creative sanctuary if you’re ready to paint from the heart The Heart &amp; Soul Art Academy is a calm, nourishing space for artists seeking depth, connection, and a more meaningful creative practice. T he Academy brings together everything you need to develop as a confident artist, clear guidance, structured learning, and a supportive creative space, so you’re never left wondering what to paint, how to paint it, or whether you’re doing it right. Instead of jumping between courses, videos, and ideas, the Academy keeps everything under one roof – helping you stay focused, supported, and moving forward at your own pace. Inside the Academy you will find: 📚 14 In-Depth Masterclasses + 100+ Video Lessons A comprehensive learning library covering skills, techniques, and creative approaches — available anytime, at your own pace. ✨ The Artist’s Diary Ongoing guidance, with Prompts, ideas, and encouragement to help you stay motivated and inspired. 🎨 Heart &amp; Soul Art Lessons Intuitive painting monthly lessons that help you tap into your creativity while developing confidence in your own style. 🤍 A Private, Supportive Artist Community – Our Circle A friendly, non-judgemental space to share your work, ask questions, make new friends and feel supported. 🎥 Live Creative Meet-Ups Optional live sessions with me, to ask questions, gain clarity, and feel connected. Try it out for  30 days FREE! Yes ! we´re offering you a month access 100% free Mission Helping artists break free from limitations and </w:t>
        <w:br/>
        <w:t xml:space="preserve">discover the transformative power of intuitive, </w:t>
        <w:br/>
        <w:t xml:space="preserve">creative art. Meet the Artist... Joy Fahey Joy Fahey’s journey into abstract art began with a deep personal connection to creativity and healing. From her roots in Manchester to her life in Southern Spain, she has transformed her passion for painting into a lifelong pursuit. Over the years, she has evolved from a self-taught artist to an inspiring mentor. Her classes and retreats now bring art to life for students worldwide. READ MORE ABOUT JOY FAHEY Create. Explore. Transform. Connecting </w:t>
        <w:br/>
        <w:t>Art and Soul Through her art and teaching, Joy Fahey invites students to explore the freedom of abstract expression. Her lessons blend nature, emotion, and personal growth, helping artists discover their own creative voice while deepening their connection to art. Courses Sold 0 + Countries Reached 0 + Members 0 + Followers 0 k+ Joy In The News “I’ve been painting for years but this course exceeded my expectations &amp; I’ve learnt so much. Huge thanks to Joy &amp; her team.” — JoAnn, Michigan Our students love working with us, just read what they have to say! “I bought your course a while back and decided to start it while on holiday. I’m really enjoying this course and I’m so pleased that your explaining how to create individuality and get into abstract art which is something I’ve been interested in exploring for a while now but didn’t know how to but now I DO! Thank you so much Joy !.” Jeannie U.S.A. “I have ‘attended’ a couple of abstract painting classes online and I know that with Joy Fahey, I have not only learned so much more technically than the others combined but also gained a gift from her. That gift was her enthusiasm and passion from her work that comes across so incredibly well. That passion changed my perspective and approach; I see it reflected in my work. Thank you Joy! “ Marty G U.K. “I enjoyed this course. I have taken a lot of abstract painting courses and found that if I’m open to things being taught, that sometimes expands into other ideas, and this course does that and more !  Thank You Joy.” Stephanie F UK Ready to Unleash Elevate Transform Your Creativity? Click here for your FREE 30 day trial of  our Heart &amp; Soul Art Academy today! An abstract artist, creative mentor, and entrepreneur passionate about helping others find their artistic voice. Whether through her art, teaching, or mentorship, Joy Fahey is dedicated to inspiring creativity and personal growth in every individual. JOY FAHEY About Retreat Exclusive Mini Course 4 Week Ultimate Course Community Paintings CONNECT Facebook Instagram Youtube LEGAL Privacy Policy Terms &amp; Conditions Disclaimers © 2024 Joy Fahey Art Limited. All Rights Reserved  Privacy Policy  |  Terms &amp; Conditions Website Designed &amp; Developed By Co Launch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